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宋体" w:hAnsi="宋体" w:eastAsia="宋体"/>
          <w:sz w:val="22"/>
        </w:rPr>
        <w:t>程序文件模板 - 合规性评价程序      [公司名称] 安全管理体系程序文件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合规性评价程序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文件编号：HSE-PRO-012 | 版本：A/0 | ISO 45001:2018 条款：9.1.2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为建立并维持系统化的合规性评价机制，定期评价公司职业健康安全符合法律法规要求和其他要求的情况，及时发现不符合项并采取纠正措施，特制定本程序。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合规性评价是ISO 45001条款9.1.2的强制要求，是管理评审的重要输入，也是预防法律风险的防火墙。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2.适用范围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本程序适用于公司所有适用法律法规和其他要求的合规性评价，覆盖所有场所、所有活动。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4.工作程序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4.1 评价频率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公司须每年至少进行一次全面的合规性评价（通常在管理评审前1个月完成）；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以下情况可启动专项合规性评价：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新法律法规发布或现有法律法规发生重大修订；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公司业务范围、工艺、设备发生重大变更；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政府监察部门提出专项合规检查要求；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发生与合规相关的事故或投诉。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4.2 评价准备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EHS部门制定《年度合规性评价计划》，明确：评价范围、评价依据（法律法规清单）、评价方法、责任部门、完成时限；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各部门提前准备本部门相关的：法律法规执行记录、许可证件（有效期内的复印件）、检查/检测报告、培训记录、事故记录等；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特别注意：当地法律法规（如越南、泰国、印尼当地法令）与中国标准不一致时，以更严格者为准。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4.3 评价实施（三种方法结合）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文件审查法：对照《适用法律法规和其他要求清单》，逐条核查是否有对应的执行记录（如：有《安全生产法》要求的安全培训——是否有培训记录？）；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现场检查法：到现场核查实际操作是否符合法律规定（如：法规要求特种设备定期检测——现场设备是否有检测合格标签？）；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人员访谈法：随机询问员工是否了解与其相关的法律法规要求（如：询问电工是否了解当地电业法规中的操作要求）；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评价结果记录在《合规性评价记录表》，逐条填写：法律法规条款、合规情况（合规/基本合规/不合规）、证据、发现的问题。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4.4 评价结果的处理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评价发现"不合规"项，须填写《不符合项报告》，按HSE-PRO-013《事件调查与不符合控制程序》处理；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"基本合规"项（有小规模缺陷），须制定改进措施，跟踪验证；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EHS部门编制《年度合规性评价报告》，内容包括：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评价范围、依据、方法；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总体合规情况（合规率统计）；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发现的不合规项及纠正措施；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改进建议；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《年度合规性评价报告》须经安全总监审核、总经理批准后，提交管理评审。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4.5 纠正措施的跟踪验证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对不合规项采取的纠正措施，EHS部门须跟踪验证其有效性；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验证内容：措施是否已落实、是否消除了不合规状态、是否防止了同类问题再次发生；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验证合格后，关闭该不符合项；验证不合格的，要求责任部门重新制定措施。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5. 相关文件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HSE-PRO-002 《法律法规识别与更新程序》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HSE-PRO-013 《事件调查与不符合控制程序》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HSE-PRO-014 《管理评审程序》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《适用法律法规和其他要求清单》（表格编号：HSE-FM-010）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6.记录表单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【填写说明】本文件为模板，使用时请将所有方括号"[]"内容和"____"下划线处替换为贵公司实际信息。</w:t>
        <w:br/>
        <w:t xml:space="preserve"> 本文件对应 ISO 45001:2018 条款 9.1.2。合规性评价是管理评审的必需输入，审核时必查。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